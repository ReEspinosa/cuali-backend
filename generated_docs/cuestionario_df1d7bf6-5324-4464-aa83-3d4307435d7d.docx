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F5B45"/>
          <w:sz w:val="40"/>
        </w:rPr>
        <w:t>revolución mexicana</w:t>
      </w:r>
    </w:p>
    <w:p/>
    <w:p>
      <w:r>
        <w:rPr>
          <w:sz w:val="22"/>
        </w:rPr>
        <w:t>Nombre: _____________________________________     Fecha: ____________</w:t>
      </w:r>
    </w:p>
    <w:p/>
    <w:p>
      <w:r>
        <w:rPr>
          <w:b/>
          <w:sz w:val="24"/>
        </w:rPr>
        <w:t>1. ¿En qué año comenzó la Revolución Mexicana?</w:t>
      </w:r>
    </w:p>
    <w:p>
      <w:pPr>
        <w:pStyle w:val="ListBullet"/>
        <w:ind w:left="480"/>
      </w:pPr>
      <w:r>
        <w:rPr>
          <w:sz w:val="22"/>
        </w:rPr>
        <w:t>a) 1910</w:t>
      </w:r>
    </w:p>
    <w:p>
      <w:pPr>
        <w:pStyle w:val="ListBullet"/>
        <w:ind w:left="480"/>
      </w:pPr>
      <w:r>
        <w:rPr>
          <w:sz w:val="22"/>
        </w:rPr>
        <w:t>b) 1905</w:t>
      </w:r>
    </w:p>
    <w:p>
      <w:pPr>
        <w:pStyle w:val="ListBullet"/>
        <w:ind w:left="480"/>
      </w:pPr>
      <w:r>
        <w:rPr>
          <w:sz w:val="22"/>
        </w:rPr>
        <w:t>c) 1920</w:t>
      </w:r>
    </w:p>
    <w:p>
      <w:pPr>
        <w:pStyle w:val="ListBullet"/>
        <w:ind w:left="480"/>
      </w:pPr>
      <w:r>
        <w:rPr>
          <w:sz w:val="22"/>
        </w:rPr>
        <w:t>d) 1899</w:t>
      </w:r>
    </w:p>
    <w:p/>
    <w:p>
      <w:r>
        <w:rPr>
          <w:b/>
          <w:sz w:val="24"/>
        </w:rPr>
        <w:t>2. El movimiento de 1910 fue iniciado por la lucha contra el gobierno de:</w:t>
      </w:r>
    </w:p>
    <w:p>
      <w:pPr>
        <w:pStyle w:val="ListBullet"/>
        <w:ind w:left="480"/>
      </w:pPr>
      <w:r>
        <w:rPr>
          <w:sz w:val="22"/>
        </w:rPr>
        <w:t>a) Verdadero</w:t>
      </w:r>
    </w:p>
    <w:p>
      <w:pPr>
        <w:pStyle w:val="ListBullet"/>
        <w:ind w:left="480"/>
      </w:pPr>
      <w:r>
        <w:rPr>
          <w:sz w:val="22"/>
        </w:rPr>
        <w:t>b) Falso</w:t>
      </w:r>
    </w:p>
    <w:p/>
    <w:p>
      <w:r>
        <w:rPr>
          <w:b/>
          <w:sz w:val="24"/>
        </w:rPr>
        <w:t>3. ¿Cuál de los siguientes personajes NO formó parte del liderazgo revolucionario?</w:t>
      </w:r>
    </w:p>
    <w:p>
      <w:pPr>
        <w:pStyle w:val="ListBullet"/>
        <w:ind w:left="480"/>
      </w:pPr>
      <w:r>
        <w:rPr>
          <w:sz w:val="22"/>
        </w:rPr>
        <w:t>a) Pancho Villa</w:t>
      </w:r>
    </w:p>
    <w:p>
      <w:pPr>
        <w:pStyle w:val="ListBullet"/>
        <w:ind w:left="480"/>
      </w:pPr>
      <w:r>
        <w:rPr>
          <w:sz w:val="22"/>
        </w:rPr>
        <w:t>b) Emiliano Zapata</w:t>
      </w:r>
    </w:p>
    <w:p>
      <w:pPr>
        <w:pStyle w:val="ListBullet"/>
        <w:ind w:left="480"/>
      </w:pPr>
      <w:r>
        <w:rPr>
          <w:sz w:val="22"/>
        </w:rPr>
        <w:t>c) Porfirio Díaz</w:t>
      </w:r>
    </w:p>
    <w:p>
      <w:pPr>
        <w:pStyle w:val="ListBullet"/>
        <w:ind w:left="480"/>
      </w:pPr>
      <w:r>
        <w:rPr>
          <w:sz w:val="22"/>
        </w:rPr>
        <w:t>d) Vicente Guerrero</w:t>
      </w:r>
    </w:p>
    <w:p/>
    <w:p>
      <w:r>
        <w:rPr>
          <w:b/>
          <w:sz w:val="24"/>
        </w:rPr>
        <w:t>4. La Constitución de 1917 fue redactada después de la Revolución. ¿Es cierto?</w:t>
      </w:r>
    </w:p>
    <w:p>
      <w:pPr>
        <w:pStyle w:val="ListBullet"/>
        <w:ind w:left="480"/>
      </w:pPr>
      <w:r>
        <w:rPr>
          <w:sz w:val="22"/>
        </w:rPr>
        <w:t>a) Verdadero</w:t>
      </w:r>
    </w:p>
    <w:p>
      <w:pPr>
        <w:pStyle w:val="ListBullet"/>
        <w:ind w:left="480"/>
      </w:pPr>
      <w:r>
        <w:rPr>
          <w:sz w:val="22"/>
        </w:rPr>
        <w:t>b) Falso</w:t>
      </w:r>
    </w:p>
    <w:p/>
    <w:p>
      <w:r>
        <w:rPr>
          <w:b/>
          <w:sz w:val="24"/>
        </w:rPr>
        <w:t>5. Describe brevemente una consecuencia social importante de la Revolución Mexicana.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/>
    <w:p>
      <w:r>
        <w:rPr>
          <w:b/>
          <w:sz w:val="24"/>
        </w:rPr>
        <w:t>6. ¿Qué evento marcó el inicio oficial de la Revolución?</w:t>
      </w:r>
    </w:p>
    <w:p>
      <w:pPr>
        <w:pStyle w:val="ListBullet"/>
        <w:ind w:left="480"/>
      </w:pPr>
      <w:r>
        <w:rPr>
          <w:sz w:val="22"/>
        </w:rPr>
        <w:t>a) La muerte de Porfirio Díaz</w:t>
      </w:r>
    </w:p>
    <w:p>
      <w:pPr>
        <w:pStyle w:val="ListBullet"/>
        <w:ind w:left="480"/>
      </w:pPr>
      <w:r>
        <w:rPr>
          <w:sz w:val="22"/>
        </w:rPr>
        <w:t>b) El asesinato de Francisco I. Madero</w:t>
      </w:r>
    </w:p>
    <w:p>
      <w:pPr>
        <w:pStyle w:val="ListBullet"/>
        <w:ind w:left="480"/>
      </w:pPr>
      <w:r>
        <w:rPr>
          <w:sz w:val="22"/>
        </w:rPr>
        <w:t>c) La toma del Palacio Nacional</w:t>
      </w:r>
    </w:p>
    <w:p>
      <w:pPr>
        <w:pStyle w:val="ListBullet"/>
        <w:ind w:left="480"/>
      </w:pPr>
      <w:r>
        <w:rPr>
          <w:sz w:val="22"/>
        </w:rPr>
        <w:t>d) La firma de la Constitución</w:t>
      </w:r>
    </w:p>
    <w:p/>
    <w:p>
      <w:r>
        <w:rPr>
          <w:b/>
          <w:sz w:val="24"/>
        </w:rPr>
        <w:t>7. Los ejércitos revolucionarios se dividieron en dos grupos principales: los 'Zapatistas' y los 'Villistas'. ¿Es cierto?</w:t>
      </w:r>
    </w:p>
    <w:p>
      <w:pPr>
        <w:pStyle w:val="ListBullet"/>
        <w:ind w:left="480"/>
      </w:pPr>
      <w:r>
        <w:rPr>
          <w:sz w:val="22"/>
        </w:rPr>
        <w:t>a) Verdadero</w:t>
      </w:r>
    </w:p>
    <w:p>
      <w:pPr>
        <w:pStyle w:val="ListBullet"/>
        <w:ind w:left="480"/>
      </w:pPr>
      <w:r>
        <w:rPr>
          <w:sz w:val="22"/>
        </w:rPr>
        <w:t>b) Falso</w:t>
      </w:r>
    </w:p>
    <w:p/>
    <w:p>
      <w:r>
        <w:rPr>
          <w:b/>
          <w:sz w:val="24"/>
        </w:rPr>
        <w:t>8. Explica brevemente el papel de la Iglesia durante la Revolución.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>
      <w:r>
        <w:rPr>
          <w:sz w:val="22"/>
        </w:rPr>
        <w:t>_______________________________________________________</w:t>
      </w:r>
    </w:p>
    <w:p/>
    <w:p>
      <w:r>
        <w:rPr>
          <w:b/>
          <w:sz w:val="24"/>
        </w:rPr>
        <w:t>9. ¿Cuál fue una consecuencia económica directa de la Revolución?</w:t>
      </w:r>
    </w:p>
    <w:p>
      <w:pPr>
        <w:pStyle w:val="ListBullet"/>
        <w:ind w:left="480"/>
      </w:pPr>
      <w:r>
        <w:rPr>
          <w:sz w:val="22"/>
        </w:rPr>
        <w:t>a) Aumento de la producción petrolera</w:t>
      </w:r>
    </w:p>
    <w:p>
      <w:pPr>
        <w:pStyle w:val="ListBullet"/>
        <w:ind w:left="480"/>
      </w:pPr>
      <w:r>
        <w:rPr>
          <w:sz w:val="22"/>
        </w:rPr>
        <w:t>b) Nacionalización de tierras</w:t>
      </w:r>
    </w:p>
    <w:p>
      <w:pPr>
        <w:pStyle w:val="ListBullet"/>
        <w:ind w:left="480"/>
      </w:pPr>
      <w:r>
        <w:rPr>
          <w:sz w:val="22"/>
        </w:rPr>
        <w:t>c) Reducción de impuestos a los campesinos</w:t>
      </w:r>
    </w:p>
    <w:p>
      <w:pPr>
        <w:pStyle w:val="ListBullet"/>
        <w:ind w:left="480"/>
      </w:pPr>
      <w:r>
        <w:rPr>
          <w:sz w:val="22"/>
        </w:rPr>
        <w:t>d) Crecimiento del turismo</w:t>
      </w:r>
    </w:p>
    <w:p/>
    <w:p>
      <w:r>
        <w:rPr>
          <w:b/>
          <w:sz w:val="24"/>
        </w:rPr>
        <w:t>10. La Revolución Mexicana terminó oficialmente con la firma de un tratado. ¿Es cierto?</w:t>
      </w:r>
    </w:p>
    <w:p>
      <w:pPr>
        <w:pStyle w:val="ListBullet"/>
        <w:ind w:left="480"/>
      </w:pPr>
      <w:r>
        <w:rPr>
          <w:sz w:val="22"/>
        </w:rPr>
        <w:t>a) Verdadero</w:t>
      </w:r>
    </w:p>
    <w:p>
      <w:pPr>
        <w:pStyle w:val="ListBullet"/>
        <w:ind w:left="480"/>
      </w:pPr>
      <w:r>
        <w:rPr>
          <w:sz w:val="22"/>
        </w:rPr>
        <w:t>b) Falso</w:t>
      </w:r>
    </w:p>
    <w:p/>
    <w:p>
      <w:r>
        <w:br w:type="page"/>
      </w:r>
    </w:p>
    <w:p>
      <w:pPr>
        <w:jc w:val="center"/>
      </w:pPr>
      <w:r>
        <w:rPr>
          <w:b/>
          <w:color w:val="3F5B45"/>
          <w:sz w:val="32"/>
        </w:rPr>
        <w:t>Hoja de respuestas (solo para el maestro)</w:t>
      </w:r>
    </w:p>
    <w:p/>
    <w:p>
      <w:r>
        <w:rPr>
          <w:b/>
        </w:rPr>
        <w:t xml:space="preserve">1. Respuesta correcta: </w:t>
      </w:r>
      <w:r>
        <w:t>1910</w:t>
      </w:r>
    </w:p>
    <w:p>
      <w:r>
        <w:rPr>
          <w:b/>
        </w:rPr>
        <w:t xml:space="preserve">2. Respuesta correcta: </w:t>
      </w:r>
      <w:r>
        <w:t>Verdadero</w:t>
      </w:r>
    </w:p>
    <w:p>
      <w:r>
        <w:rPr>
          <w:b/>
        </w:rPr>
        <w:t xml:space="preserve">3. Respuesta correcta: </w:t>
      </w:r>
      <w:r>
        <w:t>Vicente Guerrero</w:t>
      </w:r>
    </w:p>
    <w:p>
      <w:r>
        <w:rPr>
          <w:b/>
        </w:rPr>
        <w:t xml:space="preserve">4. Respuesta correcta: </w:t>
      </w:r>
      <w:r>
        <w:t>Verdadero</w:t>
      </w:r>
    </w:p>
    <w:p>
      <w:r>
        <w:rPr>
          <w:b/>
        </w:rPr>
        <w:t xml:space="preserve">5. Respuesta sugerida: </w:t>
      </w:r>
      <w:r>
        <w:t>Mejoras en derechos laborales y agrarianos.</w:t>
      </w:r>
    </w:p>
    <w:p>
      <w:r>
        <w:rPr>
          <w:b/>
        </w:rPr>
        <w:t xml:space="preserve">6. Respuesta correcta: </w:t>
      </w:r>
      <w:r>
        <w:t>El asesinato de Francisco I. Madero</w:t>
      </w:r>
    </w:p>
    <w:p>
      <w:r>
        <w:rPr>
          <w:b/>
        </w:rPr>
        <w:t xml:space="preserve">7. Respuesta correcta: </w:t>
      </w:r>
      <w:r>
        <w:t>Verdadero</w:t>
      </w:r>
    </w:p>
    <w:p>
      <w:r>
        <w:rPr>
          <w:b/>
        </w:rPr>
        <w:t xml:space="preserve">8. Respuesta sugerida: </w:t>
      </w:r>
      <w:r>
        <w:t>La Iglesia perdió poder y se separó del Estado.</w:t>
      </w:r>
    </w:p>
    <w:p>
      <w:r>
        <w:rPr>
          <w:b/>
        </w:rPr>
        <w:t xml:space="preserve">9. Respuesta correcta: </w:t>
      </w:r>
      <w:r>
        <w:t>Nacionalización de tierras</w:t>
      </w:r>
    </w:p>
    <w:p>
      <w:r>
        <w:rPr>
          <w:b/>
        </w:rPr>
        <w:t xml:space="preserve">10. Respuesta correcta: </w:t>
      </w:r>
      <w:r>
        <w:t>Falso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